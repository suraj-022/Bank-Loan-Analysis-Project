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Bank Loan Analysis – SQL Query Reference</w:t>
      </w:r>
    </w:p>
    <w:p>
      <w:r>
        <w:rPr>
          <w:i/>
        </w:rPr>
        <w:t>This document contains the SQL queries used for generating KPIs and dashboard metrics for the Bank Loan Analysis project.</w:t>
      </w:r>
    </w:p>
    <w:p>
      <w:pPr>
        <w:pStyle w:val="Heading1"/>
      </w:pPr>
      <w:r>
        <w:t>KPI Metrics</w:t>
      </w:r>
    </w:p>
    <w:p>
      <w:pPr>
        <w:pStyle w:val="Heading2"/>
      </w:pPr>
      <w:r>
        <w:t>Total Loan Applications</w:t>
      </w:r>
    </w:p>
    <w:p>
      <w:r>
        <w:rPr>
          <w:rFonts w:ascii="Courier New" w:hAnsi="Courier New"/>
          <w:sz w:val="20"/>
        </w:rPr>
        <w:t>SELECT COUNT(id) AS Total_Applications FROM bank_loan_data;</w:t>
      </w:r>
    </w:p>
    <w:p>
      <w:pPr>
        <w:pStyle w:val="Heading2"/>
      </w:pPr>
      <w:r>
        <w:t>MTD Loan Applications</w:t>
      </w:r>
    </w:p>
    <w:p>
      <w:r>
        <w:rPr>
          <w:rFonts w:ascii="Courier New" w:hAnsi="Courier New"/>
          <w:sz w:val="20"/>
        </w:rPr>
        <w:t>SELECT COUNT(id) AS Total_Applications FROM bank_loan_data WHERE MONTH(issue_date) = 12;</w:t>
      </w:r>
    </w:p>
    <w:p>
      <w:pPr>
        <w:pStyle w:val="Heading2"/>
      </w:pPr>
      <w:r>
        <w:t>PMTD Loan Applications</w:t>
      </w:r>
    </w:p>
    <w:p>
      <w:r>
        <w:rPr>
          <w:rFonts w:ascii="Courier New" w:hAnsi="Courier New"/>
          <w:sz w:val="20"/>
        </w:rPr>
        <w:t>SELECT COUNT(id) AS Total_Applications FROM bank_loan_data WHERE MONTH(issue_date) = 11;</w:t>
      </w:r>
    </w:p>
    <w:p>
      <w:pPr>
        <w:pStyle w:val="Heading2"/>
      </w:pPr>
      <w:r>
        <w:t>Total Funded Amount</w:t>
      </w:r>
    </w:p>
    <w:p>
      <w:r>
        <w:rPr>
          <w:rFonts w:ascii="Courier New" w:hAnsi="Courier New"/>
          <w:sz w:val="20"/>
        </w:rPr>
        <w:t>SELECT SUM(loan_amount) AS Total_Funded_Amount FROM bank_loan_data;</w:t>
      </w:r>
    </w:p>
    <w:p>
      <w:pPr>
        <w:pStyle w:val="Heading2"/>
      </w:pPr>
      <w:r>
        <w:t>Total Amount Received</w:t>
      </w:r>
    </w:p>
    <w:p>
      <w:r>
        <w:rPr>
          <w:rFonts w:ascii="Courier New" w:hAnsi="Courier New"/>
          <w:sz w:val="20"/>
        </w:rPr>
        <w:t>SELECT SUM(total_payment) AS Total_Amount_Collected FROM bank_loan_data;</w:t>
      </w:r>
    </w:p>
    <w:p>
      <w:pPr>
        <w:pStyle w:val="Heading2"/>
      </w:pPr>
      <w:r>
        <w:t>Average Interest Rate</w:t>
      </w:r>
    </w:p>
    <w:p>
      <w:r>
        <w:rPr>
          <w:rFonts w:ascii="Courier New" w:hAnsi="Courier New"/>
          <w:sz w:val="20"/>
        </w:rPr>
        <w:t>SELECT AVG(int_rate)*100 AS Avg_Int_Rate FROM bank_loan_data;</w:t>
      </w:r>
    </w:p>
    <w:p>
      <w:pPr>
        <w:pStyle w:val="Heading2"/>
      </w:pPr>
      <w:r>
        <w:t>Average DTI</w:t>
      </w:r>
    </w:p>
    <w:p>
      <w:r>
        <w:rPr>
          <w:rFonts w:ascii="Courier New" w:hAnsi="Courier New"/>
          <w:sz w:val="20"/>
        </w:rPr>
        <w:t>SELECT AVG(dti)*100 AS Avg_DTI FROM bank_loan_data;</w:t>
      </w:r>
    </w:p>
    <w:p>
      <w:pPr>
        <w:pStyle w:val="Heading1"/>
      </w:pPr>
      <w:r>
        <w:t>Good Loan Metrics</w:t>
      </w:r>
    </w:p>
    <w:p>
      <w:pPr>
        <w:pStyle w:val="Heading2"/>
      </w:pPr>
      <w:r>
        <w:t>Good Loan Percentage</w:t>
      </w:r>
    </w:p>
    <w:p>
      <w:r>
        <w:rPr>
          <w:rFonts w:ascii="Courier New" w:hAnsi="Courier New"/>
          <w:sz w:val="20"/>
        </w:rPr>
        <w:t>SELECT</w:t>
        <w:br/>
        <w:t>(COUNT(CASE WHEN loan_status='Fully Paid' OR loan_status='Current' THEN id END)*100.0)/COUNT(id)</w:t>
        <w:br/>
        <w:t>AS Good_Loan_Percentage</w:t>
        <w:br/>
        <w:t>FROM bank_loan_data;</w:t>
      </w:r>
    </w:p>
    <w:p>
      <w:pPr>
        <w:pStyle w:val="Heading2"/>
      </w:pPr>
      <w:r>
        <w:t>Good Loan Applications</w:t>
      </w:r>
    </w:p>
    <w:p>
      <w:r>
        <w:rPr>
          <w:rFonts w:ascii="Courier New" w:hAnsi="Courier New"/>
          <w:sz w:val="20"/>
        </w:rPr>
        <w:t>SELECT COUNT(id) AS Good_Loan_Applications FROM bank_loan_data WHERE loan_status IN ('Fully Paid','Current');</w:t>
      </w:r>
    </w:p>
    <w:p>
      <w:pPr>
        <w:pStyle w:val="Heading2"/>
      </w:pPr>
      <w:r>
        <w:t>Good Loan Funded Amount</w:t>
      </w:r>
    </w:p>
    <w:p>
      <w:r>
        <w:rPr>
          <w:rFonts w:ascii="Courier New" w:hAnsi="Courier New"/>
          <w:sz w:val="20"/>
        </w:rPr>
        <w:t>SELECT SUM(loan_amount) AS Good_Loan_Funded_amount FROM bank_loan_data WHERE loan_status IN ('Fully Paid','Current');</w:t>
      </w:r>
    </w:p>
    <w:p>
      <w:pPr>
        <w:pStyle w:val="Heading1"/>
      </w:pPr>
      <w:r>
        <w:t>Bad Loan Metrics</w:t>
      </w:r>
    </w:p>
    <w:p>
      <w:pPr>
        <w:pStyle w:val="Heading2"/>
      </w:pPr>
      <w:r>
        <w:t>Bad Loan Percentage</w:t>
      </w:r>
    </w:p>
    <w:p>
      <w:r>
        <w:rPr>
          <w:rFonts w:ascii="Courier New" w:hAnsi="Courier New"/>
          <w:sz w:val="20"/>
        </w:rPr>
        <w:t>SELECT</w:t>
        <w:br/>
        <w:t>(COUNT(CASE WHEN loan_status='Charged Off' THEN id END)*100.0)/COUNT(id)</w:t>
        <w:br/>
        <w:t>AS Bad_Loan_Percentage</w:t>
        <w:br/>
        <w:t>FROM bank_loan_data;</w:t>
      </w:r>
    </w:p>
    <w:p>
      <w:pPr>
        <w:pStyle w:val="Heading2"/>
      </w:pPr>
      <w:r>
        <w:t>Bad Loan Applications</w:t>
      </w:r>
    </w:p>
    <w:p>
      <w:r>
        <w:rPr>
          <w:rFonts w:ascii="Courier New" w:hAnsi="Courier New"/>
          <w:sz w:val="20"/>
        </w:rPr>
        <w:t>SELECT COUNT(id) AS Bad_Loan_Applications FROM bank_loan_data WHERE loan_status='Charged Off';</w:t>
      </w:r>
    </w:p>
    <w:p>
      <w:pPr>
        <w:pStyle w:val="Heading2"/>
      </w:pPr>
      <w:r>
        <w:t>Bad Loan Funded Amount</w:t>
      </w:r>
    </w:p>
    <w:p>
      <w:r>
        <w:rPr>
          <w:rFonts w:ascii="Courier New" w:hAnsi="Courier New"/>
          <w:sz w:val="20"/>
        </w:rPr>
        <w:t>SELECT SUM(loan_amount) AS Bad_Loan_Funded_amount FROM bank_loan_data WHERE loan_status='Charged Off';</w:t>
      </w:r>
    </w:p>
    <w:p>
      <w:pPr>
        <w:pStyle w:val="Heading1"/>
      </w:pPr>
      <w:r>
        <w:t>Dashboard Overview Queries</w:t>
      </w:r>
    </w:p>
    <w:p>
      <w:pPr>
        <w:pStyle w:val="Heading2"/>
      </w:pPr>
      <w:r>
        <w:t>Monthly Loan Trends</w:t>
      </w:r>
    </w:p>
    <w:p>
      <w:r>
        <w:rPr>
          <w:rFonts w:ascii="Courier New" w:hAnsi="Courier New"/>
          <w:sz w:val="20"/>
        </w:rPr>
        <w:t xml:space="preserve">SELECT </w:t>
        <w:br/>
        <w:t>MONTH(issue_date) AS Month_Number,</w:t>
        <w:br/>
        <w:t>DATENAME(MONTH, issue_date) AS Month_Name,</w:t>
        <w:br/>
        <w:t>COUNT(id) AS Total_Loan_Applications,</w:t>
        <w:br/>
        <w:t>SUM(loan_amount) AS Total_Funded_Amount,</w:t>
        <w:br/>
        <w:t>SUM(total_payment) AS Total_Amount_Received</w:t>
        <w:br/>
        <w:t>FROM bank_loan_data</w:t>
        <w:br/>
        <w:t>GROUP BY MONTH(issue_date), DATENAME(MONTH, issue_date)</w:t>
        <w:br/>
        <w:t>ORDER BY MONTH(issue_date);</w:t>
      </w:r>
    </w:p>
    <w:p>
      <w:pPr>
        <w:pStyle w:val="Heading2"/>
      </w:pPr>
      <w:r>
        <w:t>Loan Distribution by State</w:t>
      </w:r>
    </w:p>
    <w:p>
      <w:r>
        <w:rPr>
          <w:rFonts w:ascii="Courier New" w:hAnsi="Courier New"/>
          <w:sz w:val="20"/>
        </w:rPr>
        <w:t xml:space="preserve">SELECT </w:t>
        <w:br/>
        <w:t>address_state AS State,</w:t>
        <w:br/>
        <w:t>COUNT(id) AS Total_Loan_Applications,</w:t>
        <w:br/>
        <w:t>SUM(loan_amount) AS Total_Funded_Amount,</w:t>
        <w:br/>
        <w:t>SUM(total_payment) AS Total_Amount_Received</w:t>
        <w:br/>
        <w:t>FROM bank_loan_data</w:t>
        <w:br/>
        <w:t>GROUP BY address_state</w:t>
        <w:br/>
        <w:t>ORDER BY address_state;</w:t>
      </w:r>
    </w:p>
    <w:p>
      <w:pPr>
        <w:pStyle w:val="Heading2"/>
      </w:pPr>
      <w:r>
        <w:t>Loan Distribution by Purpose</w:t>
      </w:r>
    </w:p>
    <w:p>
      <w:r>
        <w:rPr>
          <w:rFonts w:ascii="Courier New" w:hAnsi="Courier New"/>
          <w:sz w:val="20"/>
        </w:rPr>
        <w:t xml:space="preserve">SELECT </w:t>
        <w:br/>
        <w:t>purpose,</w:t>
        <w:br/>
        <w:t>COUNT(id) AS Total_Loan_Applications,</w:t>
        <w:br/>
        <w:t>SUM(loan_amount) AS Total_Funded_Amount,</w:t>
        <w:br/>
        <w:t>SUM(total_payment) AS Total_Amount_Received</w:t>
        <w:br/>
        <w:t>FROM bank_loan_data</w:t>
        <w:br/>
        <w:t>GROUP BY purpose</w:t>
        <w:br/>
        <w:t>ORDER BY purpose;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